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DE1E3" w14:textId="77777777" w:rsidR="00C06C5D" w:rsidRDefault="005B132B">
      <w:pPr>
        <w:pStyle w:val="Heading1"/>
      </w:pPr>
      <w:r>
        <w:t>AI Project: Breast Cancer Detection using Gold Nanoparticles &amp; AI</w:t>
      </w:r>
    </w:p>
    <w:p w14:paraId="580FAF4F" w14:textId="77777777" w:rsidR="00C06C5D" w:rsidRDefault="005B132B">
      <w:r>
        <w:t>By Vaishnavi Bandewar</w:t>
      </w:r>
    </w:p>
    <w:p w14:paraId="6CC54E7A" w14:textId="77777777" w:rsidR="00C06C5D" w:rsidRDefault="005B132B">
      <w:r>
        <w:t>Hands-on Project using Python + SQL</w:t>
      </w:r>
    </w:p>
    <w:p w14:paraId="686083EC" w14:textId="77777777" w:rsidR="00C06C5D" w:rsidRDefault="005B132B">
      <w:pPr>
        <w:pStyle w:val="Heading2"/>
      </w:pPr>
      <w:r>
        <w:t>Objective</w:t>
      </w:r>
    </w:p>
    <w:p w14:paraId="59B1DA43" w14:textId="77777777" w:rsidR="00C06C5D" w:rsidRDefault="005B132B">
      <w:r>
        <w:t>- Demonstrate how AI can be applied to biomedical concepts.</w:t>
      </w:r>
      <w:r>
        <w:br/>
      </w:r>
      <w:r>
        <w:t>- Explore the potential of Gold Nanoparticles for Breast Cancer treatment.</w:t>
      </w:r>
      <w:r>
        <w:br/>
        <w:t>- Use SQL for dataset storage and Python for Machine Learning.</w:t>
      </w:r>
      <w:r>
        <w:br/>
        <w:t>- Show hands-on coding with Random Forest model.</w:t>
      </w:r>
    </w:p>
    <w:p w14:paraId="170F1AE7" w14:textId="77777777" w:rsidR="00C06C5D" w:rsidRDefault="005B132B">
      <w:pPr>
        <w:pStyle w:val="Heading2"/>
      </w:pPr>
      <w:r>
        <w:t>Methodology Workflow</w:t>
      </w:r>
    </w:p>
    <w:p w14:paraId="3987CC3C" w14:textId="77777777" w:rsidR="00C06C5D" w:rsidRDefault="005B132B">
      <w:r>
        <w:t>1. Created dummy dataset with variables: Size, Dose, Cell Death %.</w:t>
      </w:r>
      <w:r>
        <w:br/>
        <w:t>2. Stored dataset in SQL database and performed queries.</w:t>
      </w:r>
      <w:r>
        <w:br/>
        <w:t>3. Imported dataset into Python (Google Colab).</w:t>
      </w:r>
      <w:r>
        <w:br/>
        <w:t>4. Trained Random Forest Classifier using scikit-learn.</w:t>
      </w:r>
      <w:r>
        <w:br/>
        <w:t>5. Evaluated model with Confusion Matrix and Classification Report.</w:t>
      </w:r>
    </w:p>
    <w:p w14:paraId="29B2FC1B" w14:textId="77777777" w:rsidR="00C06C5D" w:rsidRDefault="005B132B">
      <w:pPr>
        <w:pStyle w:val="Heading2"/>
      </w:pPr>
      <w:r>
        <w:t>Implementation Proofs</w:t>
      </w:r>
    </w:p>
    <w:p w14:paraId="527E5746" w14:textId="77777777" w:rsidR="00C06C5D" w:rsidRDefault="005B132B">
      <w:r>
        <w:t>• SQL Implementation</w:t>
      </w:r>
      <w:r>
        <w:br/>
        <w:t>• Python Implementation</w:t>
      </w:r>
      <w:r>
        <w:br/>
        <w:t>• Results with Confusion Matrix and Classification Report</w:t>
      </w:r>
    </w:p>
    <w:p w14:paraId="53E6EC80" w14:textId="77777777" w:rsidR="00C06C5D" w:rsidRDefault="005B132B">
      <w:pPr>
        <w:pStyle w:val="Heading2"/>
      </w:pPr>
      <w:r>
        <w:t>Vision &amp; Application</w:t>
      </w:r>
    </w:p>
    <w:p w14:paraId="5D0BBCB2" w14:textId="77777777" w:rsidR="00C06C5D" w:rsidRDefault="005B132B">
      <w:r>
        <w:t>- AI can help in biomedical research by predicting outcomes before lab testing.</w:t>
      </w:r>
      <w:r>
        <w:br/>
        <w:t>- SQL ensures structured data storage, reducing errors.</w:t>
      </w:r>
      <w:r>
        <w:br/>
        <w:t>- Python ML models provide fast predictions and insights.</w:t>
      </w:r>
      <w:r>
        <w:br/>
        <w:t>- Such integration can reduce cost, save time, and support CRA/clinical research roles.</w:t>
      </w:r>
      <w:r>
        <w:br/>
        <w:t>- My vision: Apply AI practically in Clinical Research at Trialguna.</w:t>
      </w:r>
    </w:p>
    <w:sectPr w:rsidR="00C06C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1014513">
    <w:abstractNumId w:val="8"/>
  </w:num>
  <w:num w:numId="2" w16cid:durableId="1917667879">
    <w:abstractNumId w:val="6"/>
  </w:num>
  <w:num w:numId="3" w16cid:durableId="431825830">
    <w:abstractNumId w:val="5"/>
  </w:num>
  <w:num w:numId="4" w16cid:durableId="1711804461">
    <w:abstractNumId w:val="4"/>
  </w:num>
  <w:num w:numId="5" w16cid:durableId="1371147316">
    <w:abstractNumId w:val="7"/>
  </w:num>
  <w:num w:numId="6" w16cid:durableId="2001155397">
    <w:abstractNumId w:val="3"/>
  </w:num>
  <w:num w:numId="7" w16cid:durableId="596599881">
    <w:abstractNumId w:val="2"/>
  </w:num>
  <w:num w:numId="8" w16cid:durableId="1615164505">
    <w:abstractNumId w:val="1"/>
  </w:num>
  <w:num w:numId="9" w16cid:durableId="1847287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B132B"/>
    <w:rsid w:val="006A0904"/>
    <w:rsid w:val="00AA1D8D"/>
    <w:rsid w:val="00B47730"/>
    <w:rsid w:val="00C06C5D"/>
    <w:rsid w:val="00CB0664"/>
    <w:rsid w:val="00EA03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38CB17"/>
  <w14:defaultImageDpi w14:val="300"/>
  <w15:docId w15:val="{733D34E6-7217-4896-B4B4-45F7BBEC7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VAISHNAVI BANDEWAR</cp:lastModifiedBy>
  <cp:revision>2</cp:revision>
  <dcterms:created xsi:type="dcterms:W3CDTF">2025-11-02T14:14:00Z</dcterms:created>
  <dcterms:modified xsi:type="dcterms:W3CDTF">2025-11-02T14:14:00Z</dcterms:modified>
  <cp:category/>
</cp:coreProperties>
</file>